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6CD" w:rsidRDefault="00E2281E">
      <w:proofErr w:type="gramStart"/>
      <w:r>
        <w:t>NAME :MOHAMED</w:t>
      </w:r>
      <w:proofErr w:type="gramEnd"/>
      <w:r>
        <w:t xml:space="preserve"> FASIL HAK.M</w:t>
      </w:r>
    </w:p>
    <w:p w:rsidR="008646CD" w:rsidRDefault="00E2281E">
      <w:r>
        <w:t>REG.NO:192524304</w:t>
      </w:r>
    </w:p>
    <w:p w:rsidR="008646CD" w:rsidRDefault="00E2281E">
      <w:r>
        <w:t>SUBJECT:OOAD</w:t>
      </w:r>
      <w:bookmarkStart w:id="0" w:name="_GoBack"/>
      <w:bookmarkEnd w:id="0"/>
      <w:r>
        <w:t xml:space="preserve"> </w:t>
      </w:r>
    </w:p>
    <w:p w:rsidR="008646CD" w:rsidRDefault="00E2281E">
      <w:r>
        <w:t xml:space="preserve">SUB.CODE:CSA1104 </w:t>
      </w:r>
    </w:p>
    <w:p w:rsidR="008646CD" w:rsidRDefault="00E2281E">
      <w:r>
        <w:t xml:space="preserve"> </w:t>
      </w:r>
    </w:p>
    <w:p w:rsidR="008646CD" w:rsidRDefault="00E2281E">
      <w:r>
        <w:t xml:space="preserve">                                    CO5-AT2 </w:t>
      </w:r>
    </w:p>
    <w:p w:rsidR="008646CD" w:rsidRDefault="00E2281E">
      <w:r>
        <w:t xml:space="preserve">Q1. Online Banking System </w:t>
      </w:r>
    </w:p>
    <w:p w:rsidR="008646CD" w:rsidRDefault="00E2281E">
      <w:r>
        <w:t xml:space="preserve">Simple Pseudocode </w:t>
      </w:r>
    </w:p>
    <w:p w:rsidR="008646CD" w:rsidRDefault="00E2281E">
      <w:r>
        <w:t xml:space="preserve">START </w:t>
      </w:r>
    </w:p>
    <w:p w:rsidR="008646CD" w:rsidRDefault="00E2281E">
      <w:r>
        <w:t xml:space="preserve"> </w:t>
      </w:r>
    </w:p>
    <w:p w:rsidR="008646CD" w:rsidRDefault="00E2281E">
      <w:r>
        <w:t xml:space="preserve">Enter username, password and OTP </w:t>
      </w:r>
    </w:p>
    <w:p w:rsidR="008646CD" w:rsidRDefault="00E2281E">
      <w:r>
        <w:t xml:space="preserve"> </w:t>
      </w:r>
    </w:p>
    <w:p w:rsidR="008646CD" w:rsidRDefault="00E2281E">
      <w:r>
        <w:t xml:space="preserve">IF username or password is empty </w:t>
      </w:r>
    </w:p>
    <w:p w:rsidR="008646CD" w:rsidRDefault="00E2281E">
      <w:r>
        <w:t xml:space="preserve">    Show "Invalid input" </w:t>
      </w:r>
    </w:p>
    <w:p w:rsidR="008646CD" w:rsidRDefault="00E2281E">
      <w:r>
        <w:t xml:space="preserve">ELSE </w:t>
      </w:r>
    </w:p>
    <w:p w:rsidR="008646CD" w:rsidRDefault="00E2281E">
      <w:r>
        <w:t xml:space="preserve">    Check username and password </w:t>
      </w:r>
    </w:p>
    <w:p w:rsidR="008646CD" w:rsidRDefault="00E2281E">
      <w:r>
        <w:t xml:space="preserve"> </w:t>
      </w:r>
    </w:p>
    <w:p w:rsidR="008646CD" w:rsidRDefault="00E2281E">
      <w:r>
        <w:t xml:space="preserve">    IF login is wrong </w:t>
      </w:r>
    </w:p>
    <w:p w:rsidR="008646CD" w:rsidRDefault="00E2281E">
      <w:r>
        <w:t xml:space="preserve">        Show "Login failed" </w:t>
      </w:r>
    </w:p>
    <w:p w:rsidR="008646CD" w:rsidRDefault="00E2281E">
      <w:r>
        <w:t xml:space="preserve">    ELSE </w:t>
      </w:r>
    </w:p>
    <w:p w:rsidR="008646CD" w:rsidRDefault="00E2281E">
      <w:r>
        <w:t xml:space="preserve">        Check OTP </w:t>
      </w:r>
    </w:p>
    <w:p w:rsidR="008646CD" w:rsidRDefault="00E2281E">
      <w:r>
        <w:t xml:space="preserve"> </w:t>
      </w:r>
    </w:p>
    <w:p w:rsidR="008646CD" w:rsidRDefault="00E2281E">
      <w:r>
        <w:t>NAME : MOHAMED FASIL HAK.M</w:t>
      </w:r>
    </w:p>
    <w:p w:rsidR="008646CD" w:rsidRDefault="00E2281E">
      <w:r>
        <w:t>REG.NO: 192524304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        IF OTP is wrong </w:t>
      </w:r>
    </w:p>
    <w:p w:rsidR="008646CD" w:rsidRDefault="00E2281E">
      <w:r>
        <w:t xml:space="preserve">            Show "MFA failed" </w:t>
      </w:r>
    </w:p>
    <w:p w:rsidR="008646CD" w:rsidRDefault="00E2281E">
      <w:r>
        <w:t xml:space="preserve">   </w:t>
      </w:r>
      <w:r>
        <w:t xml:space="preserve">     ELSE </w:t>
      </w:r>
    </w:p>
    <w:p w:rsidR="008646CD" w:rsidRDefault="00E2281E">
      <w:r>
        <w:t xml:space="preserve">            Show "Login successful" </w:t>
      </w:r>
    </w:p>
    <w:p w:rsidR="008646CD" w:rsidRDefault="00E2281E">
      <w:r>
        <w:t xml:space="preserve"> </w:t>
      </w:r>
    </w:p>
    <w:p w:rsidR="008646CD" w:rsidRDefault="00E2281E">
      <w:r>
        <w:t xml:space="preserve">            Enter sender account </w:t>
      </w:r>
    </w:p>
    <w:p w:rsidR="008646CD" w:rsidRDefault="00E2281E">
      <w:r>
        <w:t xml:space="preserve">            Enter receiver account </w:t>
      </w:r>
    </w:p>
    <w:p w:rsidR="008646CD" w:rsidRDefault="00E2281E">
      <w:r>
        <w:t xml:space="preserve">            Enter amount </w:t>
      </w:r>
    </w:p>
    <w:p w:rsidR="008646CD" w:rsidRDefault="00E2281E">
      <w:r>
        <w:t xml:space="preserve"> </w:t>
      </w:r>
    </w:p>
    <w:p w:rsidR="008646CD" w:rsidRDefault="00E2281E">
      <w:r>
        <w:t xml:space="preserve">            IF amount &lt;= 0 </w:t>
      </w:r>
    </w:p>
    <w:p w:rsidR="008646CD" w:rsidRDefault="00E2281E">
      <w:r>
        <w:t xml:space="preserve">                Show "Invalid amount" </w:t>
      </w:r>
    </w:p>
    <w:p w:rsidR="008646CD" w:rsidRDefault="00E2281E">
      <w:r>
        <w:t xml:space="preserve"> </w:t>
      </w:r>
    </w:p>
    <w:p w:rsidR="008646CD" w:rsidRDefault="00E2281E">
      <w:r>
        <w:t xml:space="preserve">            ELSE IF receiver account does not exist </w:t>
      </w:r>
    </w:p>
    <w:p w:rsidR="008646CD" w:rsidRDefault="00E2281E">
      <w:r>
        <w:t xml:space="preserve">                Show "Invalid account" </w:t>
      </w:r>
    </w:p>
    <w:p w:rsidR="008646CD" w:rsidRDefault="00E2281E">
      <w:r>
        <w:t xml:space="preserve"> </w:t>
      </w:r>
    </w:p>
    <w:p w:rsidR="008646CD" w:rsidRDefault="00E2281E">
      <w:r>
        <w:t xml:space="preserve">            ELSE IF balance is not enough </w:t>
      </w:r>
    </w:p>
    <w:p w:rsidR="008646CD" w:rsidRDefault="00E2281E">
      <w:r>
        <w:t xml:space="preserve">                Show "Insufficient balance" </w:t>
      </w:r>
    </w:p>
    <w:p w:rsidR="008646CD" w:rsidRDefault="00E2281E">
      <w:r>
        <w:t xml:space="preserve"> </w:t>
      </w:r>
    </w:p>
    <w:p w:rsidR="008646CD" w:rsidRDefault="00E2281E">
      <w:r>
        <w:t xml:space="preserve">            ELSE </w:t>
      </w:r>
    </w:p>
    <w:p w:rsidR="008646CD" w:rsidRDefault="00E2281E">
      <w:r>
        <w:t xml:space="preserve">                Start transaction </w:t>
      </w:r>
    </w:p>
    <w:p w:rsidR="008646CD" w:rsidRDefault="00E2281E">
      <w:r>
        <w:t xml:space="preserve"> </w:t>
      </w:r>
    </w:p>
    <w:p w:rsidR="008646CD" w:rsidRDefault="00E2281E">
      <w:r>
        <w:t xml:space="preserve">                </w:t>
      </w:r>
      <w:r>
        <w:t xml:space="preserve">Transfer money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 </w:t>
      </w:r>
    </w:p>
    <w:p w:rsidR="008646CD" w:rsidRDefault="00E2281E">
      <w:r>
        <w:t xml:space="preserve">                IF transfer successful </w:t>
      </w:r>
    </w:p>
    <w:p w:rsidR="008646CD" w:rsidRDefault="00E2281E">
      <w:r>
        <w:t xml:space="preserve">                    Verify account balances </w:t>
      </w:r>
    </w:p>
    <w:p w:rsidR="008646CD" w:rsidRDefault="00E2281E">
      <w:r>
        <w:t xml:space="preserve">                    Save transaction </w:t>
      </w:r>
    </w:p>
    <w:p w:rsidR="008646CD" w:rsidRDefault="00E2281E">
      <w:r>
        <w:t xml:space="preserve">                    Show "Transfer successful" </w:t>
      </w:r>
    </w:p>
    <w:p w:rsidR="008646CD" w:rsidRDefault="00E2281E">
      <w:r>
        <w:t xml:space="preserve">                ELSE </w:t>
      </w:r>
    </w:p>
    <w:p w:rsidR="008646CD" w:rsidRDefault="00E2281E">
      <w:r>
        <w:t xml:space="preserve">                    Cancel transaction </w:t>
      </w:r>
    </w:p>
    <w:p w:rsidR="008646CD" w:rsidRDefault="00E2281E">
      <w:r>
        <w:t xml:space="preserve">                    Show "Transfer failed" </w:t>
      </w:r>
    </w:p>
    <w:p w:rsidR="008646CD" w:rsidRDefault="00E2281E">
      <w:r>
        <w:t xml:space="preserve">                END IF </w:t>
      </w:r>
    </w:p>
    <w:p w:rsidR="008646CD" w:rsidRDefault="00E2281E">
      <w:r>
        <w:t xml:space="preserve">            END IF </w:t>
      </w:r>
    </w:p>
    <w:p w:rsidR="008646CD" w:rsidRDefault="00E2281E">
      <w:r>
        <w:t xml:space="preserve">        END IF </w:t>
      </w:r>
    </w:p>
    <w:p w:rsidR="008646CD" w:rsidRDefault="00E2281E">
      <w:r>
        <w:t xml:space="preserve">    END IF </w:t>
      </w:r>
    </w:p>
    <w:p w:rsidR="008646CD" w:rsidRDefault="00E2281E">
      <w:r>
        <w:t xml:space="preserve"> </w:t>
      </w:r>
    </w:p>
    <w:p w:rsidR="008646CD" w:rsidRDefault="00E2281E">
      <w:r>
        <w:t xml:space="preserve">Save test result in test log </w:t>
      </w:r>
    </w:p>
    <w:p w:rsidR="008646CD" w:rsidRDefault="00E2281E">
      <w:r>
        <w:t xml:space="preserve"> </w:t>
      </w:r>
    </w:p>
    <w:p w:rsidR="008646CD" w:rsidRDefault="00E2281E">
      <w:r>
        <w:t xml:space="preserve">IF any error occurs </w:t>
      </w:r>
    </w:p>
    <w:p w:rsidR="008646CD" w:rsidRDefault="00E2281E">
      <w:r>
        <w:t xml:space="preserve">    Handle error </w:t>
      </w:r>
    </w:p>
    <w:p w:rsidR="008646CD" w:rsidRDefault="00E2281E">
      <w:r>
        <w:t xml:space="preserve">    Save error in test log </w:t>
      </w:r>
    </w:p>
    <w:p w:rsidR="008646CD" w:rsidRDefault="00E2281E">
      <w:r>
        <w:t xml:space="preserve"> </w:t>
      </w:r>
    </w:p>
    <w:p w:rsidR="008646CD" w:rsidRDefault="00E2281E">
      <w:r>
        <w:t xml:space="preserve">END </w:t>
      </w:r>
    </w:p>
    <w:p w:rsidR="008646CD" w:rsidRDefault="00E2281E">
      <w:r>
        <w:t xml:space="preserve">Main points </w:t>
      </w:r>
    </w:p>
    <w:p w:rsidR="008646CD" w:rsidRDefault="00E2281E">
      <w:r>
        <w:t xml:space="preserve">• Check user login. 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• Check OTP/MFA.  </w:t>
      </w:r>
    </w:p>
    <w:p w:rsidR="008646CD" w:rsidRDefault="00E2281E">
      <w:r>
        <w:t xml:space="preserve">• Validate account and amount.  </w:t>
      </w:r>
    </w:p>
    <w:p w:rsidR="008646CD" w:rsidRDefault="00E2281E">
      <w:r>
        <w:t xml:space="preserve">• Check balance.  </w:t>
      </w:r>
    </w:p>
    <w:p w:rsidR="008646CD" w:rsidRDefault="00E2281E">
      <w:r>
        <w:t xml:space="preserve">• Verify the transaction.  </w:t>
      </w:r>
    </w:p>
    <w:p w:rsidR="008646CD" w:rsidRDefault="00E2281E">
      <w:r>
        <w:t xml:space="preserve">• Handle errors.  </w:t>
      </w:r>
    </w:p>
    <w:p w:rsidR="008646CD" w:rsidRDefault="00E2281E">
      <w:r>
        <w:t xml:space="preserve">• Save PASS/FAIL results.  </w:t>
      </w:r>
    </w:p>
    <w:p w:rsidR="008646CD" w:rsidRDefault="00E2281E">
      <w:r>
        <w:t xml:space="preserve"> </w:t>
      </w:r>
    </w:p>
    <w:p w:rsidR="008646CD" w:rsidRDefault="00E2281E">
      <w:r>
        <w:t xml:space="preserve">Q2. E-Commerce Shopping Platform </w:t>
      </w:r>
    </w:p>
    <w:p w:rsidR="008646CD" w:rsidRDefault="00E2281E">
      <w:r>
        <w:t xml:space="preserve">Simple Pseudocode </w:t>
      </w:r>
    </w:p>
    <w:p w:rsidR="008646CD" w:rsidRDefault="00E2281E">
      <w:r>
        <w:t xml:space="preserve">START </w:t>
      </w:r>
    </w:p>
    <w:p w:rsidR="008646CD" w:rsidRDefault="00E2281E">
      <w:r>
        <w:t xml:space="preserve"> </w:t>
      </w:r>
    </w:p>
    <w:p w:rsidR="008646CD" w:rsidRDefault="00E2281E">
      <w:r>
        <w:t xml:space="preserve">For each test user </w:t>
      </w:r>
    </w:p>
    <w:p w:rsidR="008646CD" w:rsidRDefault="00E2281E">
      <w:r>
        <w:t xml:space="preserve"> </w:t>
      </w:r>
    </w:p>
    <w:p w:rsidR="008646CD" w:rsidRDefault="00E2281E">
      <w:r>
        <w:t xml:space="preserve">    Start timer </w:t>
      </w:r>
    </w:p>
    <w:p w:rsidR="008646CD" w:rsidRDefault="00E2281E">
      <w:r>
        <w:t xml:space="preserve">    User searches for a product </w:t>
      </w:r>
    </w:p>
    <w:p w:rsidR="008646CD" w:rsidRDefault="00E2281E">
      <w:r>
        <w:t xml:space="preserve">    Stop timer </w:t>
      </w:r>
    </w:p>
    <w:p w:rsidR="008646CD" w:rsidRDefault="00E2281E">
      <w:r>
        <w:t xml:space="preserve">    Save search time </w:t>
      </w:r>
    </w:p>
    <w:p w:rsidR="008646CD" w:rsidRDefault="00E2281E">
      <w:r>
        <w:t xml:space="preserve"> </w:t>
      </w:r>
    </w:p>
    <w:p w:rsidR="008646CD" w:rsidRDefault="00E2281E">
      <w:r>
        <w:t xml:space="preserve">    Count clicks and pages visited </w:t>
      </w:r>
    </w:p>
    <w:p w:rsidR="008646CD" w:rsidRDefault="00E2281E">
      <w:r>
        <w:t xml:space="preserve">    Save navigation steps </w:t>
      </w:r>
    </w:p>
    <w:p w:rsidR="008646CD" w:rsidRDefault="00E2281E">
      <w:r>
        <w:t xml:space="preserve"> </w:t>
      </w:r>
    </w:p>
    <w:p w:rsidR="008646CD" w:rsidRDefault="00E2281E">
      <w:r>
        <w:t xml:space="preserve">    User adds product to cart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 </w:t>
      </w:r>
    </w:p>
    <w:p w:rsidR="008646CD" w:rsidRDefault="00E2281E">
      <w:r>
        <w:t xml:space="preserve">    Start timer </w:t>
      </w:r>
    </w:p>
    <w:p w:rsidR="008646CD" w:rsidRDefault="00E2281E">
      <w:r>
        <w:t xml:space="preserve">    User completes checkout </w:t>
      </w:r>
    </w:p>
    <w:p w:rsidR="008646CD" w:rsidRDefault="00E2281E">
      <w:r>
        <w:t xml:space="preserve">    Stop timer </w:t>
      </w:r>
    </w:p>
    <w:p w:rsidR="008646CD" w:rsidRDefault="00E2281E">
      <w:r>
        <w:t xml:space="preserve">    Save checkout time </w:t>
      </w:r>
    </w:p>
    <w:p w:rsidR="008646CD" w:rsidRDefault="00E2281E">
      <w:r>
        <w:t xml:space="preserve"> </w:t>
      </w:r>
    </w:p>
    <w:p w:rsidR="008646CD" w:rsidRDefault="00E2281E">
      <w:r>
        <w:t xml:space="preserve">    Count user mistakes </w:t>
      </w:r>
    </w:p>
    <w:p w:rsidR="008646CD" w:rsidRDefault="00E2281E">
      <w:r>
        <w:t xml:space="preserve">    Save number of errors </w:t>
      </w:r>
    </w:p>
    <w:p w:rsidR="008646CD" w:rsidRDefault="00E2281E">
      <w:r>
        <w:t xml:space="preserve"> </w:t>
      </w:r>
    </w:p>
    <w:p w:rsidR="008646CD" w:rsidRDefault="00E2281E">
      <w:r>
        <w:t xml:space="preserve">    Ask user for satisfaction rating </w:t>
      </w:r>
    </w:p>
    <w:p w:rsidR="008646CD" w:rsidRDefault="00E2281E">
      <w:r>
        <w:t xml:space="preserve">    Save rating </w:t>
      </w:r>
    </w:p>
    <w:p w:rsidR="008646CD" w:rsidRDefault="00E2281E">
      <w:r>
        <w:t xml:space="preserve"> </w:t>
      </w:r>
    </w:p>
    <w:p w:rsidR="008646CD" w:rsidRDefault="00E2281E">
      <w:r>
        <w:t xml:space="preserve">END FOR </w:t>
      </w:r>
    </w:p>
    <w:p w:rsidR="008646CD" w:rsidRDefault="00E2281E">
      <w:r>
        <w:t xml:space="preserve"> </w:t>
      </w:r>
    </w:p>
    <w:p w:rsidR="008646CD" w:rsidRDefault="00E2281E">
      <w:r>
        <w:t xml:space="preserve">Calculate: </w:t>
      </w:r>
    </w:p>
    <w:p w:rsidR="008646CD" w:rsidRDefault="00E2281E">
      <w:r>
        <w:t xml:space="preserve">    Average search time </w:t>
      </w:r>
    </w:p>
    <w:p w:rsidR="008646CD" w:rsidRDefault="00E2281E">
      <w:r>
        <w:t xml:space="preserve">    Average checkout time </w:t>
      </w:r>
    </w:p>
    <w:p w:rsidR="008646CD" w:rsidRDefault="00E2281E">
      <w:r>
        <w:t xml:space="preserve">    Average navigation steps </w:t>
      </w:r>
    </w:p>
    <w:p w:rsidR="008646CD" w:rsidRDefault="00E2281E">
      <w:r>
        <w:t xml:space="preserve">    Average er</w:t>
      </w:r>
      <w:r>
        <w:t xml:space="preserve">rors </w:t>
      </w:r>
    </w:p>
    <w:p w:rsidR="008646CD" w:rsidRDefault="00E2281E">
      <w:r>
        <w:t xml:space="preserve">    Average satisfaction </w:t>
      </w:r>
    </w:p>
    <w:p w:rsidR="008646CD" w:rsidRDefault="00E2281E">
      <w:r>
        <w:t xml:space="preserve"> </w:t>
      </w:r>
    </w:p>
    <w:p w:rsidR="008646CD" w:rsidRDefault="00E2281E">
      <w:r>
        <w:t xml:space="preserve">IF search time is too high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    Report "Search is slow" </w:t>
      </w:r>
    </w:p>
    <w:p w:rsidR="008646CD" w:rsidRDefault="00E2281E">
      <w:r>
        <w:t xml:space="preserve"> </w:t>
      </w:r>
    </w:p>
    <w:p w:rsidR="008646CD" w:rsidRDefault="00E2281E">
      <w:r>
        <w:t xml:space="preserve">IF checkout time is too high </w:t>
      </w:r>
    </w:p>
    <w:p w:rsidR="008646CD" w:rsidRDefault="00E2281E">
      <w:r>
        <w:t xml:space="preserve">    Report "Checkout is slow" </w:t>
      </w:r>
    </w:p>
    <w:p w:rsidR="008646CD" w:rsidRDefault="00E2281E">
      <w:r>
        <w:t xml:space="preserve"> </w:t>
      </w:r>
    </w:p>
    <w:p w:rsidR="008646CD" w:rsidRDefault="00E2281E">
      <w:r>
        <w:t xml:space="preserve">IF navigation steps are too many </w:t>
      </w:r>
    </w:p>
    <w:p w:rsidR="008646CD" w:rsidRDefault="00E2281E">
      <w:r>
        <w:t xml:space="preserve">    Report "Navigation is difficult" </w:t>
      </w:r>
    </w:p>
    <w:p w:rsidR="008646CD" w:rsidRDefault="00E2281E">
      <w:r>
        <w:t xml:space="preserve"> </w:t>
      </w:r>
    </w:p>
    <w:p w:rsidR="008646CD" w:rsidRDefault="00E2281E">
      <w:r>
        <w:t xml:space="preserve">IF errors are high </w:t>
      </w:r>
    </w:p>
    <w:p w:rsidR="008646CD" w:rsidRDefault="00E2281E">
      <w:r>
        <w:t xml:space="preserve">    Report "Interface is confusing" </w:t>
      </w:r>
    </w:p>
    <w:p w:rsidR="008646CD" w:rsidRDefault="00E2281E">
      <w:r>
        <w:t xml:space="preserve"> </w:t>
      </w:r>
    </w:p>
    <w:p w:rsidR="008646CD" w:rsidRDefault="00E2281E">
      <w:r>
        <w:t xml:space="preserve">Generate usability report </w:t>
      </w:r>
    </w:p>
    <w:p w:rsidR="008646CD" w:rsidRDefault="00E2281E">
      <w:r>
        <w:t xml:space="preserve"> </w:t>
      </w:r>
    </w:p>
    <w:p w:rsidR="008646CD" w:rsidRDefault="00E2281E">
      <w:r>
        <w:t xml:space="preserve">END </w:t>
      </w:r>
    </w:p>
    <w:p w:rsidR="008646CD" w:rsidRDefault="00E2281E">
      <w:r>
        <w:t xml:space="preserve">Main points </w:t>
      </w:r>
    </w:p>
    <w:p w:rsidR="008646CD" w:rsidRDefault="00E2281E">
      <w:r>
        <w:t xml:space="preserve">The system checks: </w:t>
      </w:r>
    </w:p>
    <w:p w:rsidR="008646CD" w:rsidRDefault="00E2281E">
      <w:r>
        <w:t xml:space="preserve">• How fast users find products.  </w:t>
      </w:r>
    </w:p>
    <w:p w:rsidR="008646CD" w:rsidRDefault="00E2281E">
      <w:r>
        <w:t xml:space="preserve">• How fast they complete checkout.  </w:t>
      </w:r>
    </w:p>
    <w:p w:rsidR="008646CD" w:rsidRDefault="00E2281E">
      <w:r>
        <w:t xml:space="preserve">• How many clicks they need.  </w:t>
      </w:r>
    </w:p>
    <w:p w:rsidR="008646CD" w:rsidRDefault="00E2281E">
      <w:r>
        <w:t xml:space="preserve">• How many mistakes they make.  </w:t>
      </w:r>
    </w:p>
    <w:p w:rsidR="008646CD" w:rsidRDefault="00E2281E">
      <w:r>
        <w:t>• How satisfied</w:t>
      </w:r>
      <w:r>
        <w:t xml:space="preserve"> they are.  </w:t>
      </w:r>
    </w:p>
    <w:p w:rsidR="008646CD" w:rsidRDefault="00E2281E">
      <w:r>
        <w:t xml:space="preserve">This helps make the website faster and easier to use.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 </w:t>
      </w:r>
    </w:p>
    <w:p w:rsidR="008646CD" w:rsidRDefault="00E2281E">
      <w:r>
        <w:t xml:space="preserve">Q3. Hospital Management System </w:t>
      </w:r>
    </w:p>
    <w:p w:rsidR="008646CD" w:rsidRDefault="00E2281E">
      <w:r>
        <w:t xml:space="preserve">Simple Pseudocode </w:t>
      </w:r>
    </w:p>
    <w:p w:rsidR="008646CD" w:rsidRDefault="00E2281E">
      <w:r>
        <w:t xml:space="preserve">START </w:t>
      </w:r>
    </w:p>
    <w:p w:rsidR="008646CD" w:rsidRDefault="00E2281E">
      <w:r>
        <w:t xml:space="preserve"> </w:t>
      </w:r>
    </w:p>
    <w:p w:rsidR="008646CD" w:rsidRDefault="00E2281E">
      <w:r>
        <w:t xml:space="preserve">Create test cases </w:t>
      </w:r>
    </w:p>
    <w:p w:rsidR="008646CD" w:rsidRDefault="00E2281E">
      <w:r>
        <w:t xml:space="preserve"> </w:t>
      </w:r>
    </w:p>
    <w:p w:rsidR="008646CD" w:rsidRDefault="00E2281E">
      <w:r>
        <w:t xml:space="preserve">Test Case 1: </w:t>
      </w:r>
    </w:p>
    <w:p w:rsidR="008646CD" w:rsidRDefault="00E2281E">
      <w:r>
        <w:t xml:space="preserve">    Valid patient </w:t>
      </w:r>
    </w:p>
    <w:p w:rsidR="008646CD" w:rsidRDefault="00E2281E">
      <w:r>
        <w:t xml:space="preserve">    Available doctor </w:t>
      </w:r>
    </w:p>
    <w:p w:rsidR="008646CD" w:rsidRDefault="00E2281E">
      <w:r>
        <w:t xml:space="preserve">    Valid date </w:t>
      </w:r>
    </w:p>
    <w:p w:rsidR="008646CD" w:rsidRDefault="00E2281E">
      <w:r>
        <w:t xml:space="preserve">    Expected: Appointment successful </w:t>
      </w:r>
    </w:p>
    <w:p w:rsidR="008646CD" w:rsidRDefault="00E2281E">
      <w:r>
        <w:t xml:space="preserve"> </w:t>
      </w:r>
    </w:p>
    <w:p w:rsidR="008646CD" w:rsidRDefault="00E2281E">
      <w:r>
        <w:t xml:space="preserve">Test Case 2: </w:t>
      </w:r>
    </w:p>
    <w:p w:rsidR="008646CD" w:rsidRDefault="00E2281E">
      <w:r>
        <w:t xml:space="preserve">    Invalid patient </w:t>
      </w:r>
    </w:p>
    <w:p w:rsidR="008646CD" w:rsidRDefault="00E2281E">
      <w:r>
        <w:t xml:space="preserve">    Expected: Show error </w:t>
      </w:r>
    </w:p>
    <w:p w:rsidR="008646CD" w:rsidRDefault="00E2281E">
      <w:r>
        <w:t xml:space="preserve"> </w:t>
      </w:r>
    </w:p>
    <w:p w:rsidR="008646CD" w:rsidRDefault="00E2281E">
      <w:r>
        <w:t xml:space="preserve">Test Case 3: </w:t>
      </w:r>
    </w:p>
    <w:p w:rsidR="008646CD" w:rsidRDefault="00E2281E">
      <w:r>
        <w:t xml:space="preserve">    Doctor not available </w:t>
      </w:r>
    </w:p>
    <w:p w:rsidR="008646CD" w:rsidRDefault="00E2281E">
      <w:r>
        <w:t xml:space="preserve">    Expected: Show "Doctor unavailable" </w:t>
      </w:r>
    </w:p>
    <w:p w:rsidR="008646CD" w:rsidRDefault="00E2281E">
      <w:r>
        <w:t xml:space="preserve"> </w:t>
      </w:r>
    </w:p>
    <w:p w:rsidR="008646CD" w:rsidRDefault="00E2281E">
      <w:r>
        <w:t xml:space="preserve">Test Case 4: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    Appointment already exists </w:t>
      </w:r>
    </w:p>
    <w:p w:rsidR="008646CD" w:rsidRDefault="00E2281E">
      <w:r>
        <w:t xml:space="preserve">    Expected: Show "Ap</w:t>
      </w:r>
      <w:r>
        <w:t xml:space="preserve">pointment conflict" </w:t>
      </w:r>
    </w:p>
    <w:p w:rsidR="008646CD" w:rsidRDefault="00E2281E">
      <w:r>
        <w:t xml:space="preserve"> </w:t>
      </w:r>
    </w:p>
    <w:p w:rsidR="008646CD" w:rsidRDefault="00E2281E">
      <w:r>
        <w:t xml:space="preserve">Test Case 5: </w:t>
      </w:r>
    </w:p>
    <w:p w:rsidR="008646CD" w:rsidRDefault="00E2281E">
      <w:r>
        <w:t xml:space="preserve">    Past date </w:t>
      </w:r>
    </w:p>
    <w:p w:rsidR="008646CD" w:rsidRDefault="00E2281E">
      <w:r>
        <w:t xml:space="preserve">    Expected: Show "Invalid date" </w:t>
      </w:r>
    </w:p>
    <w:p w:rsidR="008646CD" w:rsidRDefault="00E2281E">
      <w:r>
        <w:t xml:space="preserve"> </w:t>
      </w:r>
    </w:p>
    <w:p w:rsidR="008646CD" w:rsidRDefault="00E2281E">
      <w:r>
        <w:t xml:space="preserve"> </w:t>
      </w:r>
    </w:p>
    <w:p w:rsidR="008646CD" w:rsidRDefault="00E2281E">
      <w:r>
        <w:t xml:space="preserve">FOR each test case </w:t>
      </w:r>
    </w:p>
    <w:p w:rsidR="008646CD" w:rsidRDefault="00E2281E">
      <w:r>
        <w:t xml:space="preserve"> </w:t>
      </w:r>
    </w:p>
    <w:p w:rsidR="008646CD" w:rsidRDefault="00E2281E">
      <w:r>
        <w:t xml:space="preserve">    Check patient information </w:t>
      </w:r>
    </w:p>
    <w:p w:rsidR="008646CD" w:rsidRDefault="00E2281E">
      <w:r>
        <w:t xml:space="preserve"> </w:t>
      </w:r>
    </w:p>
    <w:p w:rsidR="008646CD" w:rsidRDefault="00E2281E">
      <w:r>
        <w:t xml:space="preserve">    IF patient information is wrong </w:t>
      </w:r>
    </w:p>
    <w:p w:rsidR="008646CD" w:rsidRDefault="00E2281E">
      <w:r>
        <w:t xml:space="preserve">        Show error </w:t>
      </w:r>
    </w:p>
    <w:p w:rsidR="008646CD" w:rsidRDefault="00E2281E">
      <w:r>
        <w:t xml:space="preserve">        Save test result </w:t>
      </w:r>
    </w:p>
    <w:p w:rsidR="008646CD" w:rsidRDefault="00E2281E">
      <w:r>
        <w:t xml:space="preserve">        Continue </w:t>
      </w:r>
    </w:p>
    <w:p w:rsidR="008646CD" w:rsidRDefault="00E2281E">
      <w:r>
        <w:t xml:space="preserve"> </w:t>
      </w:r>
    </w:p>
    <w:p w:rsidR="008646CD" w:rsidRDefault="00E2281E">
      <w:r>
        <w:t xml:space="preserve">    Check doctor availability </w:t>
      </w:r>
    </w:p>
    <w:p w:rsidR="008646CD" w:rsidRDefault="00E2281E">
      <w:r>
        <w:t xml:space="preserve"> </w:t>
      </w:r>
    </w:p>
    <w:p w:rsidR="008646CD" w:rsidRDefault="00E2281E">
      <w:r>
        <w:t xml:space="preserve">    IF doctor is not available </w:t>
      </w:r>
    </w:p>
    <w:p w:rsidR="008646CD" w:rsidRDefault="00E2281E">
      <w:r>
        <w:t xml:space="preserve">        Show error </w:t>
      </w:r>
    </w:p>
    <w:p w:rsidR="008646CD" w:rsidRDefault="00E2281E">
      <w:r>
        <w:t xml:space="preserve">        Save test result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        Continue </w:t>
      </w:r>
    </w:p>
    <w:p w:rsidR="008646CD" w:rsidRDefault="00E2281E">
      <w:r>
        <w:t xml:space="preserve"> </w:t>
      </w:r>
    </w:p>
    <w:p w:rsidR="008646CD" w:rsidRDefault="00E2281E">
      <w:r>
        <w:t xml:space="preserve">    Check appointment conflict </w:t>
      </w:r>
    </w:p>
    <w:p w:rsidR="008646CD" w:rsidRDefault="00E2281E">
      <w:r>
        <w:t xml:space="preserve"> </w:t>
      </w:r>
    </w:p>
    <w:p w:rsidR="008646CD" w:rsidRDefault="00E2281E">
      <w:r>
        <w:t xml:space="preserve">    IF conflict exists </w:t>
      </w:r>
    </w:p>
    <w:p w:rsidR="008646CD" w:rsidRDefault="00E2281E">
      <w:r>
        <w:t xml:space="preserve">        Show error </w:t>
      </w:r>
    </w:p>
    <w:p w:rsidR="008646CD" w:rsidRDefault="00E2281E">
      <w:r>
        <w:t xml:space="preserve">        Save test result </w:t>
      </w:r>
    </w:p>
    <w:p w:rsidR="008646CD" w:rsidRDefault="00E2281E">
      <w:r>
        <w:t xml:space="preserve">        Continue </w:t>
      </w:r>
    </w:p>
    <w:p w:rsidR="008646CD" w:rsidRDefault="00E2281E">
      <w:r>
        <w:t xml:space="preserve"> </w:t>
      </w:r>
    </w:p>
    <w:p w:rsidR="008646CD" w:rsidRDefault="00E2281E">
      <w:r>
        <w:t xml:space="preserve">    Check date </w:t>
      </w:r>
    </w:p>
    <w:p w:rsidR="008646CD" w:rsidRDefault="00E2281E">
      <w:r>
        <w:t xml:space="preserve"> </w:t>
      </w:r>
    </w:p>
    <w:p w:rsidR="008646CD" w:rsidRDefault="00E2281E">
      <w:r>
        <w:t xml:space="preserve">    IF date is invalid </w:t>
      </w:r>
    </w:p>
    <w:p w:rsidR="008646CD" w:rsidRDefault="00E2281E">
      <w:r>
        <w:t xml:space="preserve">        Show error </w:t>
      </w:r>
    </w:p>
    <w:p w:rsidR="008646CD" w:rsidRDefault="00E2281E">
      <w:r>
        <w:t xml:space="preserve">        Save test result </w:t>
      </w:r>
    </w:p>
    <w:p w:rsidR="008646CD" w:rsidRDefault="00E2281E">
      <w:r>
        <w:t xml:space="preserve">        Continue </w:t>
      </w:r>
    </w:p>
    <w:p w:rsidR="008646CD" w:rsidRDefault="00E2281E">
      <w:r>
        <w:t xml:space="preserve"> </w:t>
      </w:r>
    </w:p>
    <w:p w:rsidR="008646CD" w:rsidRDefault="00E2281E">
      <w:r>
        <w:t xml:space="preserve">    Schedule appointment </w:t>
      </w:r>
    </w:p>
    <w:p w:rsidR="008646CD" w:rsidRDefault="00E2281E">
      <w:r>
        <w:t xml:space="preserve">    Show "Appointment successful" </w:t>
      </w:r>
    </w:p>
    <w:p w:rsidR="008646CD" w:rsidRDefault="00E2281E">
      <w:r>
        <w:t xml:space="preserve">    Save test result </w:t>
      </w:r>
    </w:p>
    <w:p w:rsidR="008646CD" w:rsidRDefault="00E2281E">
      <w:r>
        <w:t xml:space="preserve"> </w:t>
      </w:r>
    </w:p>
    <w:p w:rsidR="008646CD" w:rsidRDefault="00E2281E">
      <w:r>
        <w:t xml:space="preserve">END FOR </w:t>
      </w:r>
    </w:p>
    <w:p w:rsidR="008646CD" w:rsidRDefault="00E2281E">
      <w:r>
        <w:t xml:space="preserve">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Generate test report </w:t>
      </w:r>
    </w:p>
    <w:p w:rsidR="008646CD" w:rsidRDefault="00E2281E">
      <w:r>
        <w:t xml:space="preserve"> </w:t>
      </w:r>
    </w:p>
    <w:p w:rsidR="008646CD" w:rsidRDefault="00E2281E">
      <w:r>
        <w:t xml:space="preserve">END </w:t>
      </w:r>
    </w:p>
    <w:p w:rsidR="008646CD" w:rsidRDefault="00E2281E">
      <w:r>
        <w:t xml:space="preserve">Main points </w:t>
      </w:r>
    </w:p>
    <w:p w:rsidR="008646CD" w:rsidRDefault="00E2281E">
      <w:r>
        <w:t xml:space="preserve">The testing checks: </w:t>
      </w:r>
    </w:p>
    <w:p w:rsidR="008646CD" w:rsidRDefault="00E2281E">
      <w:r>
        <w:t xml:space="preserve">• Correct patient information.  </w:t>
      </w:r>
    </w:p>
    <w:p w:rsidR="008646CD" w:rsidRDefault="00E2281E">
      <w:r>
        <w:t xml:space="preserve">• Doctor availability.  </w:t>
      </w:r>
    </w:p>
    <w:p w:rsidR="008646CD" w:rsidRDefault="00E2281E">
      <w:r>
        <w:t xml:space="preserve">• Appointment conflicts.  </w:t>
      </w:r>
    </w:p>
    <w:p w:rsidR="008646CD" w:rsidRDefault="00E2281E">
      <w:r>
        <w:t xml:space="preserve">• Valid date and time.  </w:t>
      </w:r>
    </w:p>
    <w:p w:rsidR="008646CD" w:rsidRDefault="00E2281E">
      <w:r>
        <w:t xml:space="preserve">• Correct error messages.  </w:t>
      </w:r>
    </w:p>
    <w:p w:rsidR="008646CD" w:rsidRDefault="00E2281E">
      <w:r>
        <w:t xml:space="preserve"> </w:t>
      </w:r>
    </w:p>
    <w:p w:rsidR="008646CD" w:rsidRDefault="00E2281E">
      <w:r>
        <w:t xml:space="preserve">Q4. Airline Reservation System </w:t>
      </w:r>
    </w:p>
    <w:p w:rsidR="008646CD" w:rsidRDefault="00E2281E">
      <w:r>
        <w:t xml:space="preserve">Simple Pseudocode </w:t>
      </w:r>
    </w:p>
    <w:p w:rsidR="008646CD" w:rsidRDefault="00E2281E">
      <w:r>
        <w:t xml:space="preserve">START </w:t>
      </w:r>
    </w:p>
    <w:p w:rsidR="008646CD" w:rsidRDefault="00E2281E">
      <w:r>
        <w:t xml:space="preserve"> </w:t>
      </w:r>
    </w:p>
    <w:p w:rsidR="008646CD" w:rsidRDefault="00E2281E">
      <w:r>
        <w:t xml:space="preserve">Enter passenger information </w:t>
      </w:r>
    </w:p>
    <w:p w:rsidR="008646CD" w:rsidRDefault="00E2281E">
      <w:r>
        <w:t xml:space="preserve">Enter </w:t>
      </w:r>
      <w:r>
        <w:t xml:space="preserve">flight </w:t>
      </w:r>
    </w:p>
    <w:p w:rsidR="008646CD" w:rsidRDefault="00E2281E">
      <w:r>
        <w:t xml:space="preserve">Select seat </w:t>
      </w:r>
    </w:p>
    <w:p w:rsidR="008646CD" w:rsidRDefault="00E2281E">
      <w:r>
        <w:t xml:space="preserve">Enter payment details </w:t>
      </w:r>
    </w:p>
    <w:p w:rsidR="008646CD" w:rsidRDefault="00E2281E">
      <w:r>
        <w:t xml:space="preserve"> </w:t>
      </w:r>
    </w:p>
    <w:p w:rsidR="008646CD" w:rsidRDefault="00E2281E">
      <w:r>
        <w:t xml:space="preserve">IF passenger information is invalid </w:t>
      </w:r>
    </w:p>
    <w:p w:rsidR="008646CD" w:rsidRDefault="00E2281E">
      <w:r>
        <w:t xml:space="preserve">    Show "Invalid passenger"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 </w:t>
      </w:r>
    </w:p>
    <w:p w:rsidR="008646CD" w:rsidRDefault="00E2281E">
      <w:r>
        <w:t xml:space="preserve">ELSE IF flight does not exist </w:t>
      </w:r>
    </w:p>
    <w:p w:rsidR="008646CD" w:rsidRDefault="00E2281E">
      <w:r>
        <w:t xml:space="preserve">    Show "Invalid flight" </w:t>
      </w:r>
    </w:p>
    <w:p w:rsidR="008646CD" w:rsidRDefault="00E2281E">
      <w:r>
        <w:t xml:space="preserve"> </w:t>
      </w:r>
    </w:p>
    <w:p w:rsidR="008646CD" w:rsidRDefault="00E2281E">
      <w:r>
        <w:t xml:space="preserve">ELSE IF seat is not available </w:t>
      </w:r>
    </w:p>
    <w:p w:rsidR="008646CD" w:rsidRDefault="00E2281E">
      <w:r>
        <w:t xml:space="preserve">    Show "Seat not available" </w:t>
      </w:r>
    </w:p>
    <w:p w:rsidR="008646CD" w:rsidRDefault="00E2281E">
      <w:r>
        <w:t xml:space="preserve"> </w:t>
      </w:r>
    </w:p>
    <w:p w:rsidR="008646CD" w:rsidRDefault="00E2281E">
      <w:r>
        <w:t xml:space="preserve">ELSE IF payment is not confirmed </w:t>
      </w:r>
    </w:p>
    <w:p w:rsidR="008646CD" w:rsidRDefault="00E2281E">
      <w:r>
        <w:t xml:space="preserve">    Show "Payment failed" </w:t>
      </w:r>
    </w:p>
    <w:p w:rsidR="008646CD" w:rsidRDefault="00E2281E">
      <w:r>
        <w:t xml:space="preserve">    Cancel seat reservation </w:t>
      </w:r>
    </w:p>
    <w:p w:rsidR="008646CD" w:rsidRDefault="00E2281E">
      <w:r>
        <w:t xml:space="preserve"> </w:t>
      </w:r>
    </w:p>
    <w:p w:rsidR="008646CD" w:rsidRDefault="00E2281E">
      <w:r>
        <w:t xml:space="preserve">ELSE </w:t>
      </w:r>
    </w:p>
    <w:p w:rsidR="008646CD" w:rsidRDefault="00E2281E">
      <w:r>
        <w:t xml:space="preserve">    Reserve seat </w:t>
      </w:r>
    </w:p>
    <w:p w:rsidR="008646CD" w:rsidRDefault="00E2281E">
      <w:r>
        <w:t xml:space="preserve">    Create booking </w:t>
      </w:r>
    </w:p>
    <w:p w:rsidR="008646CD" w:rsidRDefault="00E2281E">
      <w:r>
        <w:t xml:space="preserve">    Show "Booking successful" </w:t>
      </w:r>
    </w:p>
    <w:p w:rsidR="008646CD" w:rsidRDefault="00E2281E">
      <w:r>
        <w:t xml:space="preserve">END IF </w:t>
      </w:r>
    </w:p>
    <w:p w:rsidR="008646CD" w:rsidRDefault="00E2281E">
      <w:r>
        <w:t xml:space="preserve"> </w:t>
      </w:r>
    </w:p>
    <w:p w:rsidR="008646CD" w:rsidRDefault="00E2281E">
      <w:r>
        <w:t xml:space="preserve">Save test result </w:t>
      </w:r>
    </w:p>
    <w:p w:rsidR="008646CD" w:rsidRDefault="00E2281E">
      <w:r>
        <w:t xml:space="preserve"> </w:t>
      </w:r>
    </w:p>
    <w:p w:rsidR="008646CD" w:rsidRDefault="00E2281E">
      <w:r>
        <w:t xml:space="preserve">IF system error occurs </w:t>
      </w:r>
    </w:p>
    <w:p w:rsidR="008646CD" w:rsidRDefault="00E2281E">
      <w:r>
        <w:t xml:space="preserve">    Cancel booking </w:t>
      </w:r>
    </w:p>
    <w:p w:rsidR="008646CD" w:rsidRDefault="00E2281E">
      <w:r>
        <w:t xml:space="preserve">    Release seat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    Show "Booking failed" </w:t>
      </w:r>
    </w:p>
    <w:p w:rsidR="008646CD" w:rsidRDefault="00E2281E">
      <w:r>
        <w:t xml:space="preserve">END IF </w:t>
      </w:r>
    </w:p>
    <w:p w:rsidR="008646CD" w:rsidRDefault="00E2281E">
      <w:r>
        <w:t xml:space="preserve"> </w:t>
      </w:r>
    </w:p>
    <w:p w:rsidR="008646CD" w:rsidRDefault="00E2281E">
      <w:r>
        <w:t xml:space="preserve">Generate test report </w:t>
      </w:r>
    </w:p>
    <w:p w:rsidR="008646CD" w:rsidRDefault="00E2281E">
      <w:r>
        <w:t xml:space="preserve"> </w:t>
      </w:r>
    </w:p>
    <w:p w:rsidR="008646CD" w:rsidRDefault="00E2281E">
      <w:r>
        <w:t xml:space="preserve">END </w:t>
      </w:r>
    </w:p>
    <w:p w:rsidR="008646CD" w:rsidRDefault="00E2281E">
      <w:r>
        <w:t xml:space="preserve">Main points </w:t>
      </w:r>
    </w:p>
    <w:p w:rsidR="008646CD" w:rsidRDefault="00E2281E">
      <w:r>
        <w:t xml:space="preserve">Booking is successful only when: </w:t>
      </w:r>
    </w:p>
    <w:p w:rsidR="008646CD" w:rsidRDefault="00E2281E">
      <w:r>
        <w:t xml:space="preserve">Valid passenger + Valid flight + Available seat + Successful </w:t>
      </w:r>
    </w:p>
    <w:p w:rsidR="008646CD" w:rsidRDefault="00E2281E">
      <w:r>
        <w:t xml:space="preserve">payment </w:t>
      </w:r>
    </w:p>
    <w:p w:rsidR="008646CD" w:rsidRDefault="00E2281E">
      <w:r>
        <w:t xml:space="preserve">If any condition fails, the booking is rejected. </w:t>
      </w:r>
    </w:p>
    <w:p w:rsidR="008646CD" w:rsidRDefault="00E2281E">
      <w:r>
        <w:t xml:space="preserve">This prevents: </w:t>
      </w:r>
    </w:p>
    <w:p w:rsidR="008646CD" w:rsidRDefault="00E2281E">
      <w:r>
        <w:t xml:space="preserve">• Wrong passenger details.  </w:t>
      </w:r>
    </w:p>
    <w:p w:rsidR="008646CD" w:rsidRDefault="00E2281E">
      <w:r>
        <w:t xml:space="preserve">• Double seat booking.  </w:t>
      </w:r>
    </w:p>
    <w:p w:rsidR="008646CD" w:rsidRDefault="00E2281E">
      <w:r>
        <w:t xml:space="preserve">• Payment problems.  </w:t>
      </w:r>
    </w:p>
    <w:p w:rsidR="008646CD" w:rsidRDefault="00E2281E">
      <w:r>
        <w:t xml:space="preserve">• Incorrect bookings.  </w:t>
      </w:r>
    </w:p>
    <w:p w:rsidR="008646CD" w:rsidRDefault="00E2281E">
      <w:r>
        <w:t xml:space="preserve"> </w:t>
      </w:r>
    </w:p>
    <w:p w:rsidR="008646CD" w:rsidRDefault="00E2281E">
      <w:r>
        <w:t xml:space="preserve">Q5. Smart Library Management System </w:t>
      </w:r>
    </w:p>
    <w:p w:rsidR="008646CD" w:rsidRDefault="00E2281E">
      <w:r>
        <w:t xml:space="preserve">Simple Pseudocode </w:t>
      </w:r>
    </w:p>
    <w:p w:rsidR="008646CD" w:rsidRDefault="00E2281E">
      <w:r>
        <w:t xml:space="preserve">START </w:t>
      </w:r>
    </w:p>
    <w:p w:rsidR="008646CD" w:rsidRDefault="00E2281E">
      <w:r>
        <w:t xml:space="preserve"> </w:t>
      </w:r>
    </w:p>
    <w:p w:rsidR="008646CD" w:rsidRDefault="00E2281E">
      <w:r>
        <w:t xml:space="preserve">For each test user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 </w:t>
      </w:r>
    </w:p>
    <w:p w:rsidR="008646CD" w:rsidRDefault="00E2281E">
      <w:r>
        <w:t xml:space="preserve">    // Functional testing </w:t>
      </w:r>
    </w:p>
    <w:p w:rsidR="008646CD" w:rsidRDefault="00E2281E">
      <w:r>
        <w:t xml:space="preserve"> </w:t>
      </w:r>
    </w:p>
    <w:p w:rsidR="008646CD" w:rsidRDefault="00E2281E">
      <w:r>
        <w:t xml:space="preserve">    Search for a boo</w:t>
      </w:r>
      <w:r>
        <w:t xml:space="preserve">k </w:t>
      </w:r>
    </w:p>
    <w:p w:rsidR="008646CD" w:rsidRDefault="00E2281E">
      <w:r>
        <w:t xml:space="preserve"> </w:t>
      </w:r>
    </w:p>
    <w:p w:rsidR="008646CD" w:rsidRDefault="00E2281E">
      <w:r>
        <w:t xml:space="preserve">    IF book is found </w:t>
      </w:r>
    </w:p>
    <w:p w:rsidR="008646CD" w:rsidRDefault="00E2281E">
      <w:r>
        <w:t xml:space="preserve">        Save "Search PASS" </w:t>
      </w:r>
    </w:p>
    <w:p w:rsidR="008646CD" w:rsidRDefault="00E2281E">
      <w:r>
        <w:t xml:space="preserve">    ELSE </w:t>
      </w:r>
    </w:p>
    <w:p w:rsidR="008646CD" w:rsidRDefault="00E2281E">
      <w:r>
        <w:t xml:space="preserve">        Save "Search FAIL" </w:t>
      </w:r>
    </w:p>
    <w:p w:rsidR="008646CD" w:rsidRDefault="00E2281E">
      <w:r>
        <w:t xml:space="preserve"> </w:t>
      </w:r>
    </w:p>
    <w:p w:rsidR="008646CD" w:rsidRDefault="00E2281E">
      <w:r>
        <w:t xml:space="preserve">    Start timer </w:t>
      </w:r>
    </w:p>
    <w:p w:rsidR="008646CD" w:rsidRDefault="00E2281E">
      <w:r>
        <w:t xml:space="preserve">    Reserve the book </w:t>
      </w:r>
    </w:p>
    <w:p w:rsidR="008646CD" w:rsidRDefault="00E2281E">
      <w:r>
        <w:t xml:space="preserve">    Stop timer </w:t>
      </w:r>
    </w:p>
    <w:p w:rsidR="008646CD" w:rsidRDefault="00E2281E">
      <w:r>
        <w:t xml:space="preserve"> </w:t>
      </w:r>
    </w:p>
    <w:p w:rsidR="008646CD" w:rsidRDefault="00E2281E">
      <w:r>
        <w:t xml:space="preserve">    IF reservation is successful </w:t>
      </w:r>
    </w:p>
    <w:p w:rsidR="008646CD" w:rsidRDefault="00E2281E">
      <w:r>
        <w:t xml:space="preserve">        Save "Reservation PASS" </w:t>
      </w:r>
    </w:p>
    <w:p w:rsidR="008646CD" w:rsidRDefault="00E2281E">
      <w:r>
        <w:t xml:space="preserve">    ELSE </w:t>
      </w:r>
    </w:p>
    <w:p w:rsidR="008646CD" w:rsidRDefault="00E2281E">
      <w:r>
        <w:t xml:space="preserve">        Save "Reservation FAIL" </w:t>
      </w:r>
    </w:p>
    <w:p w:rsidR="008646CD" w:rsidRDefault="00E2281E">
      <w:r>
        <w:t xml:space="preserve"> </w:t>
      </w:r>
    </w:p>
    <w:p w:rsidR="008646CD" w:rsidRDefault="00E2281E">
      <w:r>
        <w:t xml:space="preserve">    Borrow the book </w:t>
      </w:r>
    </w:p>
    <w:p w:rsidR="008646CD" w:rsidRDefault="00E2281E">
      <w:r>
        <w:t xml:space="preserve"> </w:t>
      </w:r>
    </w:p>
    <w:p w:rsidR="008646CD" w:rsidRDefault="00E2281E">
      <w:r>
        <w:t xml:space="preserve">    IF borrowing is successful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        Save "Borrow PASS" </w:t>
      </w:r>
    </w:p>
    <w:p w:rsidR="008646CD" w:rsidRDefault="00E2281E">
      <w:r>
        <w:t xml:space="preserve">    ELSE </w:t>
      </w:r>
    </w:p>
    <w:p w:rsidR="008646CD" w:rsidRDefault="00E2281E">
      <w:r>
        <w:t xml:space="preserve">        Save "Borrow FAIL" </w:t>
      </w:r>
    </w:p>
    <w:p w:rsidR="008646CD" w:rsidRDefault="00E2281E">
      <w:r>
        <w:t xml:space="preserve"> </w:t>
      </w:r>
    </w:p>
    <w:p w:rsidR="008646CD" w:rsidRDefault="00E2281E">
      <w:r>
        <w:t xml:space="preserve">    Return the book </w:t>
      </w:r>
    </w:p>
    <w:p w:rsidR="008646CD" w:rsidRDefault="00E2281E">
      <w:r>
        <w:t xml:space="preserve"> </w:t>
      </w:r>
    </w:p>
    <w:p w:rsidR="008646CD" w:rsidRDefault="00E2281E">
      <w:r>
        <w:t xml:space="preserve">    IF returning is successful </w:t>
      </w:r>
    </w:p>
    <w:p w:rsidR="008646CD" w:rsidRDefault="00E2281E">
      <w:r>
        <w:t xml:space="preserve">        Save "Return PASS" </w:t>
      </w:r>
    </w:p>
    <w:p w:rsidR="008646CD" w:rsidRDefault="00E2281E">
      <w:r>
        <w:t xml:space="preserve">    ELSE </w:t>
      </w:r>
    </w:p>
    <w:p w:rsidR="008646CD" w:rsidRDefault="00E2281E">
      <w:r>
        <w:t xml:space="preserve">   </w:t>
      </w:r>
      <w:r>
        <w:t xml:space="preserve">     Save "Return FAIL" </w:t>
      </w:r>
    </w:p>
    <w:p w:rsidR="008646CD" w:rsidRDefault="00E2281E">
      <w:r>
        <w:t xml:space="preserve"> </w:t>
      </w:r>
    </w:p>
    <w:p w:rsidR="008646CD" w:rsidRDefault="00E2281E">
      <w:r>
        <w:t xml:space="preserve"> </w:t>
      </w:r>
    </w:p>
    <w:p w:rsidR="008646CD" w:rsidRDefault="00E2281E">
      <w:r>
        <w:t xml:space="preserve">    // Usability testing </w:t>
      </w:r>
    </w:p>
    <w:p w:rsidR="008646CD" w:rsidRDefault="00E2281E">
      <w:r>
        <w:t xml:space="preserve"> </w:t>
      </w:r>
    </w:p>
    <w:p w:rsidR="008646CD" w:rsidRDefault="00E2281E">
      <w:r>
        <w:t xml:space="preserve">    Count clicks </w:t>
      </w:r>
    </w:p>
    <w:p w:rsidR="008646CD" w:rsidRDefault="00E2281E">
      <w:r>
        <w:t xml:space="preserve">    Count pages visited </w:t>
      </w:r>
    </w:p>
    <w:p w:rsidR="008646CD" w:rsidRDefault="00E2281E">
      <w:r>
        <w:t xml:space="preserve">    Count user mistakes </w:t>
      </w:r>
    </w:p>
    <w:p w:rsidR="008646CD" w:rsidRDefault="00E2281E">
      <w:r>
        <w:t xml:space="preserve">    Check accessibility </w:t>
      </w:r>
    </w:p>
    <w:p w:rsidR="008646CD" w:rsidRDefault="00E2281E">
      <w:r>
        <w:t xml:space="preserve">    Ask user for satisfaction rating </w:t>
      </w:r>
    </w:p>
    <w:p w:rsidR="008646CD" w:rsidRDefault="00E2281E">
      <w:r>
        <w:t xml:space="preserve"> </w:t>
      </w:r>
    </w:p>
    <w:p w:rsidR="008646CD" w:rsidRDefault="00E2281E">
      <w:r>
        <w:t xml:space="preserve">    Save all results </w:t>
      </w:r>
    </w:p>
    <w:p w:rsidR="008646CD" w:rsidRDefault="00E2281E">
      <w:r>
        <w:t xml:space="preserve">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END FOR </w:t>
      </w:r>
    </w:p>
    <w:p w:rsidR="008646CD" w:rsidRDefault="00E2281E">
      <w:r>
        <w:t xml:space="preserve"> </w:t>
      </w:r>
    </w:p>
    <w:p w:rsidR="008646CD" w:rsidRDefault="00E2281E">
      <w:r>
        <w:t xml:space="preserve"> </w:t>
      </w:r>
    </w:p>
    <w:p w:rsidR="008646CD" w:rsidRDefault="00E2281E">
      <w:r>
        <w:t xml:space="preserve">Calculate average: </w:t>
      </w:r>
    </w:p>
    <w:p w:rsidR="008646CD" w:rsidRDefault="00E2281E">
      <w:r>
        <w:t xml:space="preserve">    Search time </w:t>
      </w:r>
    </w:p>
    <w:p w:rsidR="008646CD" w:rsidRDefault="00E2281E">
      <w:r>
        <w:t xml:space="preserve">    Number of clicks </w:t>
      </w:r>
    </w:p>
    <w:p w:rsidR="008646CD" w:rsidRDefault="00E2281E">
      <w:r>
        <w:t xml:space="preserve">    User mistakes </w:t>
      </w:r>
    </w:p>
    <w:p w:rsidR="008646CD" w:rsidRDefault="00E2281E">
      <w:r>
        <w:t xml:space="preserve">    Accessibility score </w:t>
      </w:r>
    </w:p>
    <w:p w:rsidR="008646CD" w:rsidRDefault="00E2281E">
      <w:r>
        <w:t xml:space="preserve">    Satisfaction score </w:t>
      </w:r>
    </w:p>
    <w:p w:rsidR="008646CD" w:rsidRDefault="00E2281E">
      <w:r>
        <w:t xml:space="preserve"> </w:t>
      </w:r>
    </w:p>
    <w:p w:rsidR="008646CD" w:rsidRDefault="00E2281E">
      <w:r>
        <w:t xml:space="preserve">IF search takes more than 2 seconds </w:t>
      </w:r>
    </w:p>
    <w:p w:rsidR="008646CD" w:rsidRDefault="00E2281E">
      <w:r>
        <w:t xml:space="preserve">    Report "Search is slow" </w:t>
      </w:r>
    </w:p>
    <w:p w:rsidR="008646CD" w:rsidRDefault="00E2281E">
      <w:r>
        <w:t xml:space="preserve"> </w:t>
      </w:r>
    </w:p>
    <w:p w:rsidR="008646CD" w:rsidRDefault="00E2281E">
      <w:r>
        <w:t xml:space="preserve">IF too many clicks are needed </w:t>
      </w:r>
    </w:p>
    <w:p w:rsidR="008646CD" w:rsidRDefault="00E2281E">
      <w:r>
        <w:t xml:space="preserve">    Report "Navigation is difficult" </w:t>
      </w:r>
    </w:p>
    <w:p w:rsidR="008646CD" w:rsidRDefault="00E2281E">
      <w:r>
        <w:t xml:space="preserve"> </w:t>
      </w:r>
    </w:p>
    <w:p w:rsidR="008646CD" w:rsidRDefault="00E2281E">
      <w:r>
        <w:t xml:space="preserve">IF many </w:t>
      </w:r>
      <w:r>
        <w:t xml:space="preserve">mistakes occur </w:t>
      </w:r>
    </w:p>
    <w:p w:rsidR="008646CD" w:rsidRDefault="00E2281E">
      <w:r>
        <w:t xml:space="preserve">    Report "Interface is confusing" </w:t>
      </w:r>
    </w:p>
    <w:p w:rsidR="008646CD" w:rsidRDefault="00E2281E">
      <w:r>
        <w:t xml:space="preserve"> </w:t>
      </w:r>
    </w:p>
    <w:p w:rsidR="008646CD" w:rsidRDefault="00E2281E">
      <w:r>
        <w:t xml:space="preserve">IF accessibility is poor </w:t>
      </w:r>
    </w:p>
    <w:p w:rsidR="008646CD" w:rsidRDefault="00E2281E">
      <w:r>
        <w:t xml:space="preserve">    Report "Accessibility needs improvement" </w:t>
      </w:r>
    </w:p>
    <w:p w:rsidR="008646CD" w:rsidRDefault="00E2281E">
      <w:r>
        <w:t xml:space="preserve"> </w:t>
      </w:r>
    </w:p>
    <w:p w:rsidR="008646CD" w:rsidRDefault="00E2281E">
      <w:r>
        <w:br w:type="page"/>
      </w:r>
    </w:p>
    <w:p w:rsidR="008646CD" w:rsidRDefault="00E2281E">
      <w:r>
        <w:lastRenderedPageBreak/>
        <w:t xml:space="preserve">IF any function fails </w:t>
      </w:r>
    </w:p>
    <w:p w:rsidR="008646CD" w:rsidRDefault="00E2281E">
      <w:r>
        <w:t xml:space="preserve">    Report "Functional defect found" </w:t>
      </w:r>
    </w:p>
    <w:p w:rsidR="008646CD" w:rsidRDefault="00E2281E">
      <w:r>
        <w:t xml:space="preserve"> </w:t>
      </w:r>
    </w:p>
    <w:p w:rsidR="008646CD" w:rsidRDefault="00E2281E">
      <w:r>
        <w:t xml:space="preserve">Generate final report </w:t>
      </w:r>
    </w:p>
    <w:p w:rsidR="008646CD" w:rsidRDefault="00E2281E">
      <w:r>
        <w:t xml:space="preserve"> </w:t>
      </w:r>
    </w:p>
    <w:p w:rsidR="008646CD" w:rsidRDefault="00E2281E">
      <w:r>
        <w:t xml:space="preserve">END </w:t>
      </w:r>
    </w:p>
    <w:p w:rsidR="008646CD" w:rsidRDefault="00E2281E">
      <w:r>
        <w:t xml:space="preserve">Main points </w:t>
      </w:r>
    </w:p>
    <w:p w:rsidR="008646CD" w:rsidRDefault="00E2281E">
      <w:r>
        <w:t xml:space="preserve">Functional testing: </w:t>
      </w:r>
    </w:p>
    <w:p w:rsidR="008646CD" w:rsidRDefault="00E2281E">
      <w:r>
        <w:t xml:space="preserve">Checks whether search, reservation, borrowing, and returning </w:t>
      </w:r>
    </w:p>
    <w:p w:rsidR="008646CD" w:rsidRDefault="00E2281E">
      <w:r>
        <w:t xml:space="preserve">work correctly. </w:t>
      </w:r>
    </w:p>
    <w:p w:rsidR="008646CD" w:rsidRDefault="00E2281E">
      <w:r>
        <w:t xml:space="preserve">Usability testing: </w:t>
      </w:r>
    </w:p>
    <w:p w:rsidR="008646CD" w:rsidRDefault="00E2281E">
      <w:r>
        <w:t xml:space="preserve">Checks: </w:t>
      </w:r>
    </w:p>
    <w:p w:rsidR="008646CD" w:rsidRDefault="00E2281E">
      <w:r>
        <w:t xml:space="preserve">• Response time.  </w:t>
      </w:r>
    </w:p>
    <w:p w:rsidR="008646CD" w:rsidRDefault="00E2281E">
      <w:r>
        <w:t xml:space="preserve">• Number of clicks.  </w:t>
      </w:r>
    </w:p>
    <w:p w:rsidR="008646CD" w:rsidRDefault="00E2281E">
      <w:r>
        <w:t xml:space="preserve">• User mistakes.  </w:t>
      </w:r>
    </w:p>
    <w:p w:rsidR="008646CD" w:rsidRDefault="00E2281E">
      <w:r>
        <w:t xml:space="preserve">• Accessibility.  </w:t>
      </w:r>
    </w:p>
    <w:p w:rsidR="008646CD" w:rsidRDefault="00E2281E">
      <w:r>
        <w:t xml:space="preserve">• User satisfaction.  </w:t>
      </w:r>
    </w:p>
    <w:p w:rsidR="008646CD" w:rsidRDefault="00E2281E">
      <w:r>
        <w:t>So, the library system sh</w:t>
      </w:r>
      <w:r>
        <w:t xml:space="preserve">ould be correct, fast, easy to </w:t>
      </w:r>
    </w:p>
    <w:p w:rsidR="008646CD" w:rsidRDefault="00E2281E">
      <w:r>
        <w:t xml:space="preserve">navigate, and accessible to everyone. </w:t>
      </w:r>
    </w:p>
    <w:p w:rsidR="008646CD" w:rsidRDefault="00E2281E">
      <w:r>
        <w:t xml:space="preserve"> </w:t>
      </w:r>
    </w:p>
    <w:p w:rsidR="008646CD" w:rsidRDefault="00E2281E">
      <w:r>
        <w:t xml:space="preserve"> </w:t>
      </w:r>
    </w:p>
    <w:p w:rsidR="008646CD" w:rsidRDefault="00E2281E">
      <w:r>
        <w:t xml:space="preserve"> </w:t>
      </w:r>
    </w:p>
    <w:sectPr w:rsidR="00864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46CD"/>
    <w:rsid w:val="00AA1D8D"/>
    <w:rsid w:val="00B47730"/>
    <w:rsid w:val="00CB0664"/>
    <w:rsid w:val="00E228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E51C3F-93CB-4F34-A73F-3E6F24F51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2026-09-02T04:29:00Z</dcterms:created>
  <dcterms:modified xsi:type="dcterms:W3CDTF">2026-09-02T04:29:00Z</dcterms:modified>
</cp:coreProperties>
</file>